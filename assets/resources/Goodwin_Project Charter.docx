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E1B11" w14:textId="77777777" w:rsidR="00CC7D9D" w:rsidRPr="00F85CB2" w:rsidRDefault="00000000" w:rsidP="00F85CB2">
      <w:pPr>
        <w:jc w:val="center"/>
        <w:rPr>
          <w:rFonts w:ascii="Times New Roman" w:hAnsi="Times New Roman" w:cs="Times New Roman"/>
          <w:b/>
          <w:bCs/>
          <w:sz w:val="28"/>
          <w:szCs w:val="28"/>
        </w:rPr>
      </w:pPr>
      <w:r w:rsidRPr="00F85CB2">
        <w:rPr>
          <w:rFonts w:ascii="Times New Roman" w:hAnsi="Times New Roman" w:cs="Times New Roman"/>
          <w:b/>
          <w:bCs/>
          <w:sz w:val="28"/>
          <w:szCs w:val="28"/>
        </w:rPr>
        <w:t>UV Index Exposure Tracker – Project Charter</w:t>
      </w:r>
    </w:p>
    <w:p w14:paraId="2B815A2E" w14:textId="77777777" w:rsidR="00CC7D9D" w:rsidRPr="00F85CB2" w:rsidRDefault="00000000" w:rsidP="00F85CB2">
      <w:pPr>
        <w:jc w:val="center"/>
        <w:rPr>
          <w:rFonts w:ascii="Times New Roman" w:hAnsi="Times New Roman" w:cs="Times New Roman"/>
          <w:b/>
          <w:bCs/>
          <w:sz w:val="28"/>
          <w:szCs w:val="28"/>
        </w:rPr>
      </w:pPr>
      <w:r w:rsidRPr="00F85CB2">
        <w:rPr>
          <w:rFonts w:ascii="Times New Roman" w:hAnsi="Times New Roman" w:cs="Times New Roman"/>
          <w:b/>
          <w:bCs/>
          <w:sz w:val="28"/>
          <w:szCs w:val="28"/>
        </w:rPr>
        <w:t>Table of Contents</w:t>
      </w:r>
    </w:p>
    <w:p w14:paraId="1C6D6C0F" w14:textId="77777777" w:rsidR="00CC7D9D" w:rsidRPr="00F85CB2" w:rsidRDefault="00000000" w:rsidP="00F85CB2">
      <w:pPr>
        <w:jc w:val="center"/>
        <w:rPr>
          <w:rFonts w:ascii="Times New Roman" w:hAnsi="Times New Roman" w:cs="Times New Roman"/>
          <w:b/>
          <w:bCs/>
          <w:sz w:val="28"/>
          <w:szCs w:val="28"/>
        </w:rPr>
      </w:pPr>
      <w:r w:rsidRPr="00F85CB2">
        <w:rPr>
          <w:rFonts w:ascii="Times New Roman" w:hAnsi="Times New Roman" w:cs="Times New Roman"/>
          <w:b/>
          <w:bCs/>
          <w:sz w:val="28"/>
          <w:szCs w:val="28"/>
        </w:rPr>
        <w:t>1. Project Summary</w:t>
      </w:r>
    </w:p>
    <w:p w14:paraId="2CD72AA8" w14:textId="77777777" w:rsidR="00CC7D9D" w:rsidRPr="00F85CB2" w:rsidRDefault="00000000" w:rsidP="00F85CB2">
      <w:pPr>
        <w:jc w:val="center"/>
        <w:rPr>
          <w:rFonts w:ascii="Times New Roman" w:hAnsi="Times New Roman" w:cs="Times New Roman"/>
          <w:b/>
          <w:bCs/>
          <w:sz w:val="28"/>
          <w:szCs w:val="28"/>
        </w:rPr>
      </w:pPr>
      <w:r w:rsidRPr="00F85CB2">
        <w:rPr>
          <w:rFonts w:ascii="Times New Roman" w:hAnsi="Times New Roman" w:cs="Times New Roman"/>
          <w:b/>
          <w:bCs/>
          <w:sz w:val="28"/>
          <w:szCs w:val="28"/>
        </w:rPr>
        <w:t>2. Why This Project Is Being Developed</w:t>
      </w:r>
    </w:p>
    <w:p w14:paraId="558C3324" w14:textId="77777777" w:rsidR="00CC7D9D" w:rsidRPr="00F85CB2" w:rsidRDefault="00000000" w:rsidP="00F85CB2">
      <w:pPr>
        <w:jc w:val="center"/>
        <w:rPr>
          <w:rFonts w:ascii="Times New Roman" w:hAnsi="Times New Roman" w:cs="Times New Roman"/>
          <w:b/>
          <w:bCs/>
          <w:sz w:val="28"/>
          <w:szCs w:val="28"/>
        </w:rPr>
      </w:pPr>
      <w:r w:rsidRPr="00F85CB2">
        <w:rPr>
          <w:rFonts w:ascii="Times New Roman" w:hAnsi="Times New Roman" w:cs="Times New Roman"/>
          <w:b/>
          <w:bCs/>
          <w:sz w:val="28"/>
          <w:szCs w:val="28"/>
        </w:rPr>
        <w:t>3. Project Goals</w:t>
      </w:r>
    </w:p>
    <w:p w14:paraId="7E92CA2F" w14:textId="77777777" w:rsidR="00CC7D9D" w:rsidRPr="00F85CB2" w:rsidRDefault="00000000" w:rsidP="00F85CB2">
      <w:pPr>
        <w:jc w:val="center"/>
        <w:rPr>
          <w:rFonts w:ascii="Times New Roman" w:hAnsi="Times New Roman" w:cs="Times New Roman"/>
          <w:b/>
          <w:bCs/>
          <w:sz w:val="28"/>
          <w:szCs w:val="28"/>
        </w:rPr>
      </w:pPr>
      <w:r w:rsidRPr="00F85CB2">
        <w:rPr>
          <w:rFonts w:ascii="Times New Roman" w:hAnsi="Times New Roman" w:cs="Times New Roman"/>
          <w:b/>
          <w:bCs/>
          <w:sz w:val="28"/>
          <w:szCs w:val="28"/>
        </w:rPr>
        <w:t>4. Project Boundaries</w:t>
      </w:r>
    </w:p>
    <w:p w14:paraId="606372AB" w14:textId="77777777" w:rsidR="00CC7D9D" w:rsidRPr="00F85CB2" w:rsidRDefault="00000000" w:rsidP="00F85CB2">
      <w:pPr>
        <w:jc w:val="center"/>
        <w:rPr>
          <w:rFonts w:ascii="Times New Roman" w:hAnsi="Times New Roman" w:cs="Times New Roman"/>
          <w:b/>
          <w:bCs/>
          <w:sz w:val="28"/>
          <w:szCs w:val="28"/>
        </w:rPr>
      </w:pPr>
      <w:r w:rsidRPr="00F85CB2">
        <w:rPr>
          <w:rFonts w:ascii="Times New Roman" w:hAnsi="Times New Roman" w:cs="Times New Roman"/>
          <w:b/>
          <w:bCs/>
          <w:sz w:val="28"/>
          <w:szCs w:val="28"/>
        </w:rPr>
        <w:t>5. Major Deliverables</w:t>
      </w:r>
    </w:p>
    <w:p w14:paraId="6233053A" w14:textId="77777777" w:rsidR="00CC7D9D" w:rsidRPr="00F85CB2" w:rsidRDefault="00000000" w:rsidP="00F85CB2">
      <w:pPr>
        <w:jc w:val="center"/>
        <w:rPr>
          <w:rFonts w:ascii="Times New Roman" w:hAnsi="Times New Roman" w:cs="Times New Roman"/>
          <w:b/>
          <w:bCs/>
          <w:sz w:val="28"/>
          <w:szCs w:val="28"/>
        </w:rPr>
      </w:pPr>
      <w:r w:rsidRPr="00F85CB2">
        <w:rPr>
          <w:rFonts w:ascii="Times New Roman" w:hAnsi="Times New Roman" w:cs="Times New Roman"/>
          <w:b/>
          <w:bCs/>
          <w:sz w:val="28"/>
          <w:szCs w:val="28"/>
        </w:rPr>
        <w:t>6. Timeline Overview</w:t>
      </w:r>
    </w:p>
    <w:p w14:paraId="5A5C6C9E" w14:textId="77777777" w:rsidR="00CC7D9D" w:rsidRPr="00F85CB2" w:rsidRDefault="00000000" w:rsidP="00F85CB2">
      <w:pPr>
        <w:jc w:val="center"/>
        <w:rPr>
          <w:rFonts w:ascii="Times New Roman" w:hAnsi="Times New Roman" w:cs="Times New Roman"/>
          <w:b/>
          <w:bCs/>
          <w:sz w:val="28"/>
          <w:szCs w:val="28"/>
        </w:rPr>
      </w:pPr>
      <w:r w:rsidRPr="00F85CB2">
        <w:rPr>
          <w:rFonts w:ascii="Times New Roman" w:hAnsi="Times New Roman" w:cs="Times New Roman"/>
          <w:b/>
          <w:bCs/>
          <w:sz w:val="28"/>
          <w:szCs w:val="28"/>
        </w:rPr>
        <w:t>7. Communication Approach</w:t>
      </w:r>
    </w:p>
    <w:p w14:paraId="26BFCE7B" w14:textId="77777777" w:rsidR="00CC7D9D" w:rsidRPr="00F85CB2" w:rsidRDefault="00000000" w:rsidP="00F85CB2">
      <w:pPr>
        <w:jc w:val="center"/>
        <w:rPr>
          <w:rFonts w:ascii="Times New Roman" w:hAnsi="Times New Roman" w:cs="Times New Roman"/>
          <w:b/>
          <w:bCs/>
          <w:sz w:val="28"/>
          <w:szCs w:val="28"/>
        </w:rPr>
      </w:pPr>
      <w:r w:rsidRPr="00F85CB2">
        <w:rPr>
          <w:rFonts w:ascii="Times New Roman" w:hAnsi="Times New Roman" w:cs="Times New Roman"/>
          <w:b/>
          <w:bCs/>
          <w:sz w:val="28"/>
          <w:szCs w:val="28"/>
        </w:rPr>
        <w:t>8. Tools and Technology</w:t>
      </w:r>
    </w:p>
    <w:p w14:paraId="2760F96F" w14:textId="77777777" w:rsidR="00CC7D9D" w:rsidRPr="00F85CB2" w:rsidRDefault="00000000" w:rsidP="00F85CB2">
      <w:pPr>
        <w:jc w:val="center"/>
        <w:rPr>
          <w:rFonts w:ascii="Times New Roman" w:hAnsi="Times New Roman" w:cs="Times New Roman"/>
          <w:b/>
          <w:bCs/>
          <w:sz w:val="28"/>
          <w:szCs w:val="28"/>
        </w:rPr>
      </w:pPr>
      <w:r w:rsidRPr="00F85CB2">
        <w:rPr>
          <w:rFonts w:ascii="Times New Roman" w:hAnsi="Times New Roman" w:cs="Times New Roman"/>
          <w:b/>
          <w:bCs/>
          <w:sz w:val="28"/>
          <w:szCs w:val="28"/>
        </w:rPr>
        <w:t>9. Quality Expectations</w:t>
      </w:r>
    </w:p>
    <w:p w14:paraId="4E4DEC5E" w14:textId="77777777" w:rsidR="00CC7D9D" w:rsidRPr="00F85CB2" w:rsidRDefault="00000000" w:rsidP="00F85CB2">
      <w:pPr>
        <w:jc w:val="center"/>
        <w:rPr>
          <w:rFonts w:ascii="Times New Roman" w:hAnsi="Times New Roman" w:cs="Times New Roman"/>
          <w:b/>
          <w:bCs/>
          <w:sz w:val="28"/>
          <w:szCs w:val="28"/>
        </w:rPr>
      </w:pPr>
      <w:r w:rsidRPr="00F85CB2">
        <w:rPr>
          <w:rFonts w:ascii="Times New Roman" w:hAnsi="Times New Roman" w:cs="Times New Roman"/>
          <w:b/>
          <w:bCs/>
          <w:sz w:val="28"/>
          <w:szCs w:val="28"/>
        </w:rPr>
        <w:t>10. Possible Risks</w:t>
      </w:r>
    </w:p>
    <w:p w14:paraId="1E71B235" w14:textId="77777777" w:rsidR="00CC7D9D" w:rsidRPr="00F85CB2" w:rsidRDefault="00000000" w:rsidP="00F85CB2">
      <w:pPr>
        <w:jc w:val="center"/>
        <w:rPr>
          <w:rFonts w:ascii="Times New Roman" w:hAnsi="Times New Roman" w:cs="Times New Roman"/>
          <w:b/>
          <w:bCs/>
          <w:sz w:val="28"/>
          <w:szCs w:val="28"/>
        </w:rPr>
      </w:pPr>
      <w:r w:rsidRPr="00F85CB2">
        <w:rPr>
          <w:rFonts w:ascii="Times New Roman" w:hAnsi="Times New Roman" w:cs="Times New Roman"/>
          <w:b/>
          <w:bCs/>
          <w:sz w:val="28"/>
          <w:szCs w:val="28"/>
        </w:rPr>
        <w:t>11. Project Roles</w:t>
      </w:r>
    </w:p>
    <w:p w14:paraId="0ACE6FDA" w14:textId="77777777" w:rsidR="00CC7D9D" w:rsidRPr="00F85CB2" w:rsidRDefault="00000000" w:rsidP="00F85CB2">
      <w:pPr>
        <w:jc w:val="center"/>
        <w:rPr>
          <w:rFonts w:ascii="Times New Roman" w:hAnsi="Times New Roman" w:cs="Times New Roman"/>
          <w:b/>
          <w:bCs/>
          <w:sz w:val="28"/>
          <w:szCs w:val="28"/>
        </w:rPr>
      </w:pPr>
      <w:r w:rsidRPr="00F85CB2">
        <w:rPr>
          <w:rFonts w:ascii="Times New Roman" w:hAnsi="Times New Roman" w:cs="Times New Roman"/>
          <w:b/>
          <w:bCs/>
          <w:sz w:val="28"/>
          <w:szCs w:val="28"/>
        </w:rPr>
        <w:t>12. Approval</w:t>
      </w:r>
    </w:p>
    <w:p w14:paraId="5989A551" w14:textId="77777777" w:rsidR="00F85CB2" w:rsidRDefault="00F85CB2" w:rsidP="00F85CB2">
      <w:pPr>
        <w:rPr>
          <w:rFonts w:ascii="Times New Roman" w:hAnsi="Times New Roman" w:cs="Times New Roman"/>
        </w:rPr>
      </w:pPr>
    </w:p>
    <w:p w14:paraId="33F7C633" w14:textId="77777777" w:rsidR="00F85CB2" w:rsidRDefault="00F85CB2" w:rsidP="00F85CB2">
      <w:pPr>
        <w:rPr>
          <w:rFonts w:ascii="Times New Roman" w:hAnsi="Times New Roman" w:cs="Times New Roman"/>
        </w:rPr>
      </w:pPr>
    </w:p>
    <w:p w14:paraId="6CFF9199" w14:textId="77777777" w:rsidR="00F85CB2" w:rsidRDefault="00F85CB2" w:rsidP="00F85CB2">
      <w:pPr>
        <w:rPr>
          <w:rFonts w:ascii="Times New Roman" w:hAnsi="Times New Roman" w:cs="Times New Roman"/>
        </w:rPr>
      </w:pPr>
    </w:p>
    <w:p w14:paraId="19230F6B" w14:textId="77777777" w:rsidR="00F85CB2" w:rsidRDefault="00F85CB2" w:rsidP="00F85CB2">
      <w:pPr>
        <w:rPr>
          <w:rFonts w:ascii="Times New Roman" w:hAnsi="Times New Roman" w:cs="Times New Roman"/>
        </w:rPr>
      </w:pPr>
    </w:p>
    <w:p w14:paraId="2CA5B472" w14:textId="1541D207" w:rsidR="00CC7D9D" w:rsidRPr="00F85CB2" w:rsidRDefault="00000000" w:rsidP="00F85CB2">
      <w:pPr>
        <w:rPr>
          <w:rFonts w:ascii="Times New Roman" w:hAnsi="Times New Roman" w:cs="Times New Roman"/>
        </w:rPr>
      </w:pPr>
      <w:r w:rsidRPr="00F85CB2">
        <w:rPr>
          <w:rFonts w:ascii="Times New Roman" w:hAnsi="Times New Roman" w:cs="Times New Roman"/>
        </w:rPr>
        <w:t>1. Project Summary</w:t>
      </w:r>
    </w:p>
    <w:p w14:paraId="6C08405E" w14:textId="125639D7" w:rsidR="00CC7D9D" w:rsidRPr="00F85CB2" w:rsidRDefault="00000000" w:rsidP="00F85CB2">
      <w:pPr>
        <w:rPr>
          <w:rFonts w:ascii="Times New Roman" w:hAnsi="Times New Roman" w:cs="Times New Roman"/>
        </w:rPr>
      </w:pPr>
      <w:r w:rsidRPr="00F85CB2">
        <w:rPr>
          <w:rFonts w:ascii="Times New Roman" w:hAnsi="Times New Roman" w:cs="Times New Roman"/>
        </w:rPr>
        <w:t xml:space="preserve">The UV Index Exposure Tracker is a </w:t>
      </w:r>
      <w:r w:rsidR="007209A1" w:rsidRPr="00F85CB2">
        <w:rPr>
          <w:rFonts w:ascii="Times New Roman" w:hAnsi="Times New Roman" w:cs="Times New Roman"/>
        </w:rPr>
        <w:t>web</w:t>
      </w:r>
      <w:r w:rsidR="007209A1">
        <w:rPr>
          <w:rFonts w:ascii="Times New Roman" w:hAnsi="Times New Roman" w:cs="Times New Roman"/>
        </w:rPr>
        <w:t>-based</w:t>
      </w:r>
      <w:r w:rsidRPr="00F85CB2">
        <w:rPr>
          <w:rFonts w:ascii="Times New Roman" w:hAnsi="Times New Roman" w:cs="Times New Roman"/>
        </w:rPr>
        <w:t xml:space="preserve"> tool designed to provide users with accurate and fast access to ultraviolet (UV) index information. By entering any U.S. city or ZIP code—along with Ohio as the preset default</w:t>
      </w:r>
      <w:r w:rsidR="007209A1">
        <w:rPr>
          <w:rFonts w:ascii="Times New Roman" w:hAnsi="Times New Roman" w:cs="Times New Roman"/>
        </w:rPr>
        <w:t xml:space="preserve">, </w:t>
      </w:r>
      <w:r w:rsidR="007209A1" w:rsidRPr="00F85CB2">
        <w:rPr>
          <w:rFonts w:ascii="Times New Roman" w:hAnsi="Times New Roman" w:cs="Times New Roman"/>
        </w:rPr>
        <w:t>the</w:t>
      </w:r>
      <w:r w:rsidRPr="00F85CB2">
        <w:rPr>
          <w:rFonts w:ascii="Times New Roman" w:hAnsi="Times New Roman" w:cs="Times New Roman"/>
        </w:rPr>
        <w:t xml:space="preserve"> user receives a </w:t>
      </w:r>
      <w:r w:rsidR="007209A1" w:rsidRPr="00F85CB2">
        <w:rPr>
          <w:rFonts w:ascii="Times New Roman" w:hAnsi="Times New Roman" w:cs="Times New Roman"/>
        </w:rPr>
        <w:t>seven</w:t>
      </w:r>
      <w:r w:rsidR="007209A1">
        <w:rPr>
          <w:rFonts w:ascii="Times New Roman" w:hAnsi="Times New Roman" w:cs="Times New Roman"/>
        </w:rPr>
        <w:t>,</w:t>
      </w:r>
      <w:r w:rsidR="007209A1" w:rsidRPr="00F85CB2">
        <w:rPr>
          <w:rFonts w:ascii="Times New Roman" w:hAnsi="Times New Roman" w:cs="Times New Roman"/>
        </w:rPr>
        <w:t xml:space="preserve"> day</w:t>
      </w:r>
      <w:r w:rsidRPr="00F85CB2">
        <w:rPr>
          <w:rFonts w:ascii="Times New Roman" w:hAnsi="Times New Roman" w:cs="Times New Roman"/>
        </w:rPr>
        <w:t xml:space="preserve"> UV forecast. This tool supports public awareness around safe sun exposure and encourages users to make informed decisions about time spent outdoors. The project emphasizes clarity, simplicity, and accessibility, making it suitable for both everyday users and students exploring entry‑level programming and API integration. The completed tool will be hosted online through GitHub Pages to ensure easy access from any device.</w:t>
      </w:r>
    </w:p>
    <w:p w14:paraId="139A56E1"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lastRenderedPageBreak/>
        <w:t>2. Why This Project Is Being Developed</w:t>
      </w:r>
    </w:p>
    <w:p w14:paraId="2303AB77" w14:textId="2293B602" w:rsidR="00CC7D9D" w:rsidRPr="00F85CB2" w:rsidRDefault="00000000" w:rsidP="00F85CB2">
      <w:pPr>
        <w:rPr>
          <w:rFonts w:ascii="Times New Roman" w:hAnsi="Times New Roman" w:cs="Times New Roman"/>
        </w:rPr>
      </w:pPr>
      <w:r w:rsidRPr="00F85CB2">
        <w:rPr>
          <w:rFonts w:ascii="Times New Roman" w:hAnsi="Times New Roman" w:cs="Times New Roman"/>
        </w:rPr>
        <w:t xml:space="preserve">UV exposure plays a major role in skin health, yet many people do not actively keep up with UV index reports. This project was created to make UV awareness easy, visual, and available at any moment. The tracker also serves an educational purpose: it demonstrates how modern web apps retrieve </w:t>
      </w:r>
      <w:r w:rsidR="007209A1" w:rsidRPr="00F85CB2">
        <w:rPr>
          <w:rFonts w:ascii="Times New Roman" w:hAnsi="Times New Roman" w:cs="Times New Roman"/>
        </w:rPr>
        <w:t>real</w:t>
      </w:r>
      <w:r w:rsidR="007209A1">
        <w:rPr>
          <w:rFonts w:ascii="Times New Roman" w:hAnsi="Times New Roman" w:cs="Times New Roman"/>
        </w:rPr>
        <w:t>,</w:t>
      </w:r>
      <w:r w:rsidR="007209A1" w:rsidRPr="00F85CB2">
        <w:rPr>
          <w:rFonts w:ascii="Times New Roman" w:hAnsi="Times New Roman" w:cs="Times New Roman"/>
        </w:rPr>
        <w:t xml:space="preserve"> time</w:t>
      </w:r>
      <w:r w:rsidRPr="00F85CB2">
        <w:rPr>
          <w:rFonts w:ascii="Times New Roman" w:hAnsi="Times New Roman" w:cs="Times New Roman"/>
        </w:rPr>
        <w:t xml:space="preserve"> data using APIs and present information through interactive visual tools. It helps build practical skills in JavaScript, data handling, and chart visualization while also offering a useful public tool. The project will also strengthen the developer’s portfolio by showcasing practical </w:t>
      </w:r>
      <w:r w:rsidR="007209A1" w:rsidRPr="00F85CB2">
        <w:rPr>
          <w:rFonts w:ascii="Times New Roman" w:hAnsi="Times New Roman" w:cs="Times New Roman"/>
        </w:rPr>
        <w:t>problem</w:t>
      </w:r>
      <w:r w:rsidR="007209A1">
        <w:rPr>
          <w:rFonts w:ascii="Times New Roman" w:hAnsi="Times New Roman" w:cs="Times New Roman"/>
        </w:rPr>
        <w:t xml:space="preserve"> </w:t>
      </w:r>
      <w:r w:rsidR="007209A1" w:rsidRPr="00F85CB2">
        <w:rPr>
          <w:rFonts w:ascii="Times New Roman" w:hAnsi="Times New Roman" w:cs="Times New Roman"/>
        </w:rPr>
        <w:t>solving</w:t>
      </w:r>
      <w:r w:rsidRPr="00F85CB2">
        <w:rPr>
          <w:rFonts w:ascii="Times New Roman" w:hAnsi="Times New Roman" w:cs="Times New Roman"/>
        </w:rPr>
        <w:t xml:space="preserve"> and front‑end development techniques.</w:t>
      </w:r>
    </w:p>
    <w:p w14:paraId="5ED5B0C5"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3. Project Goals</w:t>
      </w:r>
    </w:p>
    <w:p w14:paraId="46EB6CC7"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Develop a clean, functional website using beginner‑friendly code structures.</w:t>
      </w:r>
    </w:p>
    <w:p w14:paraId="50B8E7C2" w14:textId="58467B94" w:rsidR="00CC7D9D" w:rsidRPr="00F85CB2" w:rsidRDefault="00000000" w:rsidP="00F85CB2">
      <w:pPr>
        <w:rPr>
          <w:rFonts w:ascii="Times New Roman" w:hAnsi="Times New Roman" w:cs="Times New Roman"/>
        </w:rPr>
      </w:pPr>
      <w:r w:rsidRPr="00F85CB2">
        <w:rPr>
          <w:rFonts w:ascii="Times New Roman" w:hAnsi="Times New Roman" w:cs="Times New Roman"/>
        </w:rPr>
        <w:t>• Retrieve UV Index data from the Open</w:t>
      </w:r>
      <w:r w:rsidR="007209A1">
        <w:rPr>
          <w:rFonts w:ascii="Times New Roman" w:hAnsi="Times New Roman" w:cs="Times New Roman"/>
        </w:rPr>
        <w:t xml:space="preserve"> </w:t>
      </w:r>
      <w:r w:rsidRPr="00F85CB2">
        <w:rPr>
          <w:rFonts w:ascii="Times New Roman" w:hAnsi="Times New Roman" w:cs="Times New Roman"/>
        </w:rPr>
        <w:t>Met</w:t>
      </w:r>
      <w:r w:rsidR="007209A1">
        <w:rPr>
          <w:rFonts w:ascii="Times New Roman" w:hAnsi="Times New Roman" w:cs="Times New Roman"/>
        </w:rPr>
        <w:t xml:space="preserve">a </w:t>
      </w:r>
      <w:r w:rsidRPr="00F85CB2">
        <w:rPr>
          <w:rFonts w:ascii="Times New Roman" w:hAnsi="Times New Roman" w:cs="Times New Roman"/>
        </w:rPr>
        <w:t>API without needing API keys.</w:t>
      </w:r>
    </w:p>
    <w:p w14:paraId="609FD2AB"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Use Chart.js to create a modern, readable UV Index forecast chart.</w:t>
      </w:r>
    </w:p>
    <w:p w14:paraId="6E61D81D"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Allow users to enter any U.S. location by city or ZIP code.</w:t>
      </w:r>
    </w:p>
    <w:p w14:paraId="3AACC340"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Automatically display Ohio’s UV forecast when the page first loads.</w:t>
      </w:r>
    </w:p>
    <w:p w14:paraId="10CB4BB0"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Maintain simple, responsive design principles so the site works smoothly on laptops and mobile devices.</w:t>
      </w:r>
    </w:p>
    <w:p w14:paraId="622365D1"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Ensure the project is fully hosted and publicly viewable using GitHub Pages.</w:t>
      </w:r>
    </w:p>
    <w:p w14:paraId="0305FCB0"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4. Project Boundaries</w:t>
      </w:r>
    </w:p>
    <w:p w14:paraId="17BBA5C9"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Included in the Project:</w:t>
      </w:r>
    </w:p>
    <w:p w14:paraId="14D3CC31"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Frontend website created with HTML, CSS, and JavaScript.</w:t>
      </w:r>
    </w:p>
    <w:p w14:paraId="1C4D38D0"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Live UV Index lookup using the Open‑Meteo API.</w:t>
      </w:r>
    </w:p>
    <w:p w14:paraId="59894234"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Chart visualization of the seven‑day UV forecast.</w:t>
      </w:r>
    </w:p>
    <w:p w14:paraId="01BD990A"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Basic layout focusing on simplicity and readability.</w:t>
      </w:r>
    </w:p>
    <w:p w14:paraId="61A4C76F"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Error handling for invalid city or ZIP code entries.</w:t>
      </w:r>
    </w:p>
    <w:p w14:paraId="0983CD03"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Deployment to GitHub Pages for public use.</w:t>
      </w:r>
    </w:p>
    <w:p w14:paraId="205CB4D9"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br/>
        <w:t>Not Included:</w:t>
      </w:r>
    </w:p>
    <w:p w14:paraId="1F92AA9F"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Mobile version built as a separate app.</w:t>
      </w:r>
    </w:p>
    <w:p w14:paraId="58A85BAB"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User accounts, profiles, or saved history.</w:t>
      </w:r>
    </w:p>
    <w:p w14:paraId="4DD19B04"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Backend servers or databases to store user information.</w:t>
      </w:r>
    </w:p>
    <w:p w14:paraId="7D34D7DE"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lastRenderedPageBreak/>
        <w:t>• Push notifications, email alerts, or advanced features.</w:t>
      </w:r>
    </w:p>
    <w:p w14:paraId="6F4A63AB"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Long‑term maintenance beyond course requirements.</w:t>
      </w:r>
    </w:p>
    <w:p w14:paraId="13DE9946"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Medical advice or skin‑treatment recommendations.</w:t>
      </w:r>
    </w:p>
    <w:p w14:paraId="5DAAD989"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5. Major Deliverables</w:t>
      </w:r>
    </w:p>
    <w:p w14:paraId="7E684511"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A functioning UV Index Tracker website with interactive features.</w:t>
      </w:r>
    </w:p>
    <w:p w14:paraId="012E9763"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Complete front‑end source code hosted in a GitHub repository.</w:t>
      </w:r>
    </w:p>
    <w:p w14:paraId="73726E54"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A seven‑day UV Index chart dynamically updated from API data.</w:t>
      </w:r>
    </w:p>
    <w:p w14:paraId="07FF83A8"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User instructions or guidance on how to use the site.</w:t>
      </w:r>
    </w:p>
    <w:p w14:paraId="706A7BB3"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Deployment on GitHub Pages with a public access link.</w:t>
      </w:r>
    </w:p>
    <w:p w14:paraId="401880A8"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Final documentation describing project purpose, scope, and process.</w:t>
      </w:r>
    </w:p>
    <w:p w14:paraId="19FA39A8" w14:textId="77777777" w:rsidR="00F85CB2" w:rsidRDefault="00F85CB2" w:rsidP="00F85CB2">
      <w:pPr>
        <w:rPr>
          <w:rFonts w:ascii="Times New Roman" w:hAnsi="Times New Roman" w:cs="Times New Roman"/>
        </w:rPr>
      </w:pPr>
    </w:p>
    <w:p w14:paraId="070C85D3" w14:textId="46A13ED8" w:rsidR="00CC7D9D" w:rsidRPr="00F85CB2" w:rsidRDefault="00000000" w:rsidP="00F85CB2">
      <w:pPr>
        <w:rPr>
          <w:rFonts w:ascii="Times New Roman" w:hAnsi="Times New Roman" w:cs="Times New Roman"/>
        </w:rPr>
      </w:pPr>
      <w:r w:rsidRPr="00F85CB2">
        <w:rPr>
          <w:rFonts w:ascii="Times New Roman" w:hAnsi="Times New Roman" w:cs="Times New Roman"/>
        </w:rPr>
        <w:t>6. Timeline Overview</w:t>
      </w:r>
    </w:p>
    <w:tbl>
      <w:tblPr>
        <w:tblStyle w:val="TableGrid"/>
        <w:tblW w:w="5000" w:type="pct"/>
        <w:tblLook w:val="04A0" w:firstRow="1" w:lastRow="0" w:firstColumn="1" w:lastColumn="0" w:noHBand="0" w:noVBand="1"/>
      </w:tblPr>
      <w:tblGrid>
        <w:gridCol w:w="8630"/>
      </w:tblGrid>
      <w:tr w:rsidR="00F85CB2" w14:paraId="33180E9A" w14:textId="77777777">
        <w:tc>
          <w:tcPr>
            <w:tcW w:w="5000" w:type="pct"/>
          </w:tcPr>
          <w:tbl>
            <w:tblPr>
              <w:tblStyle w:val="PlainTable5"/>
              <w:tblW w:w="0" w:type="auto"/>
              <w:tblLook w:val="04A0" w:firstRow="1" w:lastRow="0" w:firstColumn="1" w:lastColumn="0" w:noHBand="0" w:noVBand="1"/>
            </w:tblPr>
            <w:tblGrid>
              <w:gridCol w:w="8414"/>
            </w:tblGrid>
            <w:tr w:rsidR="00F85CB2" w14:paraId="0B06DB37" w14:textId="77777777" w:rsidTr="00F85C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625" w:type="dxa"/>
                </w:tcPr>
                <w:tbl>
                  <w:tblPr>
                    <w:tblW w:w="0" w:type="auto"/>
                    <w:tblLook w:val="04A0" w:firstRow="1" w:lastRow="0" w:firstColumn="1" w:lastColumn="0" w:noHBand="0" w:noVBand="1"/>
                  </w:tblPr>
                  <w:tblGrid>
                    <w:gridCol w:w="2733"/>
                    <w:gridCol w:w="2746"/>
                    <w:gridCol w:w="2719"/>
                  </w:tblGrid>
                  <w:tr w:rsidR="00F85CB2" w:rsidRPr="00F85CB2" w14:paraId="56852D9E" w14:textId="77777777" w:rsidTr="005838C4">
                    <w:tc>
                      <w:tcPr>
                        <w:tcW w:w="2880" w:type="dxa"/>
                      </w:tcPr>
                      <w:p w14:paraId="6864F833" w14:textId="77777777" w:rsidR="00F85CB2" w:rsidRPr="00F85CB2" w:rsidRDefault="00F85CB2" w:rsidP="00A80C17">
                        <w:pPr>
                          <w:rPr>
                            <w:rFonts w:ascii="Times New Roman" w:hAnsi="Times New Roman" w:cs="Times New Roman"/>
                          </w:rPr>
                        </w:pPr>
                        <w:r w:rsidRPr="00F85CB2">
                          <w:rPr>
                            <w:rFonts w:ascii="Times New Roman" w:hAnsi="Times New Roman" w:cs="Times New Roman"/>
                          </w:rPr>
                          <w:t>Phase</w:t>
                        </w:r>
                      </w:p>
                    </w:tc>
                    <w:tc>
                      <w:tcPr>
                        <w:tcW w:w="2880" w:type="dxa"/>
                      </w:tcPr>
                      <w:p w14:paraId="0492B95D" w14:textId="77777777" w:rsidR="00F85CB2" w:rsidRPr="00F85CB2" w:rsidRDefault="00F85CB2" w:rsidP="00A80C17">
                        <w:pPr>
                          <w:rPr>
                            <w:rFonts w:ascii="Times New Roman" w:hAnsi="Times New Roman" w:cs="Times New Roman"/>
                          </w:rPr>
                        </w:pPr>
                        <w:r w:rsidRPr="00F85CB2">
                          <w:rPr>
                            <w:rFonts w:ascii="Times New Roman" w:hAnsi="Times New Roman" w:cs="Times New Roman"/>
                          </w:rPr>
                          <w:t>Description</w:t>
                        </w:r>
                      </w:p>
                    </w:tc>
                    <w:tc>
                      <w:tcPr>
                        <w:tcW w:w="2880" w:type="dxa"/>
                      </w:tcPr>
                      <w:p w14:paraId="0BDDC96E" w14:textId="77777777" w:rsidR="00F85CB2" w:rsidRPr="00F85CB2" w:rsidRDefault="00F85CB2" w:rsidP="00A80C17">
                        <w:pPr>
                          <w:rPr>
                            <w:rFonts w:ascii="Times New Roman" w:hAnsi="Times New Roman" w:cs="Times New Roman"/>
                          </w:rPr>
                        </w:pPr>
                        <w:r w:rsidRPr="00F85CB2">
                          <w:rPr>
                            <w:rFonts w:ascii="Times New Roman" w:hAnsi="Times New Roman" w:cs="Times New Roman"/>
                          </w:rPr>
                          <w:t>Estimated Completion</w:t>
                        </w:r>
                      </w:p>
                    </w:tc>
                  </w:tr>
                  <w:tr w:rsidR="00F85CB2" w:rsidRPr="00F85CB2" w14:paraId="46009F8F" w14:textId="77777777" w:rsidTr="005838C4">
                    <w:tc>
                      <w:tcPr>
                        <w:tcW w:w="2880" w:type="dxa"/>
                      </w:tcPr>
                      <w:p w14:paraId="4E33EA21" w14:textId="77777777" w:rsidR="00F85CB2" w:rsidRPr="00F85CB2" w:rsidRDefault="00F85CB2" w:rsidP="00A80C17">
                        <w:pPr>
                          <w:rPr>
                            <w:rFonts w:ascii="Times New Roman" w:hAnsi="Times New Roman" w:cs="Times New Roman"/>
                          </w:rPr>
                        </w:pPr>
                        <w:r w:rsidRPr="00F85CB2">
                          <w:rPr>
                            <w:rFonts w:ascii="Times New Roman" w:hAnsi="Times New Roman" w:cs="Times New Roman"/>
                          </w:rPr>
                          <w:t>Planning</w:t>
                        </w:r>
                      </w:p>
                    </w:tc>
                    <w:tc>
                      <w:tcPr>
                        <w:tcW w:w="2880" w:type="dxa"/>
                      </w:tcPr>
                      <w:p w14:paraId="38A9C4C3" w14:textId="77777777" w:rsidR="00F85CB2" w:rsidRPr="00F85CB2" w:rsidRDefault="00F85CB2" w:rsidP="00A80C17">
                        <w:pPr>
                          <w:rPr>
                            <w:rFonts w:ascii="Times New Roman" w:hAnsi="Times New Roman" w:cs="Times New Roman"/>
                          </w:rPr>
                        </w:pPr>
                        <w:r w:rsidRPr="00F85CB2">
                          <w:rPr>
                            <w:rFonts w:ascii="Times New Roman" w:hAnsi="Times New Roman" w:cs="Times New Roman"/>
                          </w:rPr>
                          <w:t>Review concept, identify needed features, research UV data options</w:t>
                        </w:r>
                      </w:p>
                    </w:tc>
                    <w:tc>
                      <w:tcPr>
                        <w:tcW w:w="2880" w:type="dxa"/>
                      </w:tcPr>
                      <w:p w14:paraId="63EE3F56" w14:textId="77777777" w:rsidR="00F85CB2" w:rsidRPr="00F85CB2" w:rsidRDefault="00F85CB2" w:rsidP="00A80C17">
                        <w:pPr>
                          <w:rPr>
                            <w:rFonts w:ascii="Times New Roman" w:hAnsi="Times New Roman" w:cs="Times New Roman"/>
                          </w:rPr>
                        </w:pPr>
                        <w:r w:rsidRPr="00F85CB2">
                          <w:rPr>
                            <w:rFonts w:ascii="Times New Roman" w:hAnsi="Times New Roman" w:cs="Times New Roman"/>
                          </w:rPr>
                          <w:t>Nov 10</w:t>
                        </w:r>
                      </w:p>
                    </w:tc>
                  </w:tr>
                  <w:tr w:rsidR="00F85CB2" w:rsidRPr="00F85CB2" w14:paraId="5DF98F42" w14:textId="77777777" w:rsidTr="005838C4">
                    <w:tc>
                      <w:tcPr>
                        <w:tcW w:w="2880" w:type="dxa"/>
                      </w:tcPr>
                      <w:p w14:paraId="20F5F835" w14:textId="77777777" w:rsidR="00F85CB2" w:rsidRPr="00F85CB2" w:rsidRDefault="00F85CB2" w:rsidP="00A80C17">
                        <w:pPr>
                          <w:rPr>
                            <w:rFonts w:ascii="Times New Roman" w:hAnsi="Times New Roman" w:cs="Times New Roman"/>
                          </w:rPr>
                        </w:pPr>
                        <w:r w:rsidRPr="00F85CB2">
                          <w:rPr>
                            <w:rFonts w:ascii="Times New Roman" w:hAnsi="Times New Roman" w:cs="Times New Roman"/>
                          </w:rPr>
                          <w:t>Development</w:t>
                        </w:r>
                      </w:p>
                    </w:tc>
                    <w:tc>
                      <w:tcPr>
                        <w:tcW w:w="2880" w:type="dxa"/>
                      </w:tcPr>
                      <w:p w14:paraId="173FD921" w14:textId="77777777" w:rsidR="00F85CB2" w:rsidRPr="00F85CB2" w:rsidRDefault="00F85CB2" w:rsidP="00A80C17">
                        <w:pPr>
                          <w:rPr>
                            <w:rFonts w:ascii="Times New Roman" w:hAnsi="Times New Roman" w:cs="Times New Roman"/>
                          </w:rPr>
                        </w:pPr>
                        <w:r w:rsidRPr="00F85CB2">
                          <w:rPr>
                            <w:rFonts w:ascii="Times New Roman" w:hAnsi="Times New Roman" w:cs="Times New Roman"/>
                          </w:rPr>
                          <w:t>Build webpage structure, style layout, connect API to JavaScript</w:t>
                        </w:r>
                      </w:p>
                    </w:tc>
                    <w:tc>
                      <w:tcPr>
                        <w:tcW w:w="2880" w:type="dxa"/>
                      </w:tcPr>
                      <w:p w14:paraId="07799298" w14:textId="77777777" w:rsidR="00F85CB2" w:rsidRPr="00F85CB2" w:rsidRDefault="00F85CB2" w:rsidP="00A80C17">
                        <w:pPr>
                          <w:rPr>
                            <w:rFonts w:ascii="Times New Roman" w:hAnsi="Times New Roman" w:cs="Times New Roman"/>
                          </w:rPr>
                        </w:pPr>
                        <w:r w:rsidRPr="00F85CB2">
                          <w:rPr>
                            <w:rFonts w:ascii="Times New Roman" w:hAnsi="Times New Roman" w:cs="Times New Roman"/>
                          </w:rPr>
                          <w:t>Nov 17</w:t>
                        </w:r>
                      </w:p>
                    </w:tc>
                  </w:tr>
                  <w:tr w:rsidR="00F85CB2" w:rsidRPr="00F85CB2" w14:paraId="0343E10D" w14:textId="77777777" w:rsidTr="005838C4">
                    <w:tc>
                      <w:tcPr>
                        <w:tcW w:w="2880" w:type="dxa"/>
                      </w:tcPr>
                      <w:p w14:paraId="49F9C01A" w14:textId="77777777" w:rsidR="00F85CB2" w:rsidRPr="00F85CB2" w:rsidRDefault="00F85CB2" w:rsidP="00A80C17">
                        <w:pPr>
                          <w:rPr>
                            <w:rFonts w:ascii="Times New Roman" w:hAnsi="Times New Roman" w:cs="Times New Roman"/>
                          </w:rPr>
                        </w:pPr>
                        <w:r w:rsidRPr="00F85CB2">
                          <w:rPr>
                            <w:rFonts w:ascii="Times New Roman" w:hAnsi="Times New Roman" w:cs="Times New Roman"/>
                          </w:rPr>
                          <w:t>Visualization</w:t>
                        </w:r>
                      </w:p>
                    </w:tc>
                    <w:tc>
                      <w:tcPr>
                        <w:tcW w:w="2880" w:type="dxa"/>
                      </w:tcPr>
                      <w:p w14:paraId="0D4B7938" w14:textId="77777777" w:rsidR="00F85CB2" w:rsidRPr="00F85CB2" w:rsidRDefault="00F85CB2" w:rsidP="00A80C17">
                        <w:pPr>
                          <w:rPr>
                            <w:rFonts w:ascii="Times New Roman" w:hAnsi="Times New Roman" w:cs="Times New Roman"/>
                          </w:rPr>
                        </w:pPr>
                        <w:r w:rsidRPr="00F85CB2">
                          <w:rPr>
                            <w:rFonts w:ascii="Times New Roman" w:hAnsi="Times New Roman" w:cs="Times New Roman"/>
                          </w:rPr>
                          <w:t>Add interactive chart, configure data display, refine layout</w:t>
                        </w:r>
                      </w:p>
                    </w:tc>
                    <w:tc>
                      <w:tcPr>
                        <w:tcW w:w="2880" w:type="dxa"/>
                      </w:tcPr>
                      <w:p w14:paraId="23760FAB" w14:textId="77777777" w:rsidR="00F85CB2" w:rsidRPr="00F85CB2" w:rsidRDefault="00F85CB2" w:rsidP="00A80C17">
                        <w:pPr>
                          <w:rPr>
                            <w:rFonts w:ascii="Times New Roman" w:hAnsi="Times New Roman" w:cs="Times New Roman"/>
                          </w:rPr>
                        </w:pPr>
                        <w:r w:rsidRPr="00F85CB2">
                          <w:rPr>
                            <w:rFonts w:ascii="Times New Roman" w:hAnsi="Times New Roman" w:cs="Times New Roman"/>
                          </w:rPr>
                          <w:t>Nov 22</w:t>
                        </w:r>
                      </w:p>
                    </w:tc>
                  </w:tr>
                  <w:tr w:rsidR="00F85CB2" w:rsidRPr="00F85CB2" w14:paraId="2E6C7229" w14:textId="77777777" w:rsidTr="005838C4">
                    <w:tc>
                      <w:tcPr>
                        <w:tcW w:w="2880" w:type="dxa"/>
                      </w:tcPr>
                      <w:p w14:paraId="5E1D5F9A" w14:textId="77777777" w:rsidR="00F85CB2" w:rsidRPr="00F85CB2" w:rsidRDefault="00F85CB2" w:rsidP="00A80C17">
                        <w:pPr>
                          <w:rPr>
                            <w:rFonts w:ascii="Times New Roman" w:hAnsi="Times New Roman" w:cs="Times New Roman"/>
                          </w:rPr>
                        </w:pPr>
                        <w:r w:rsidRPr="00F85CB2">
                          <w:rPr>
                            <w:rFonts w:ascii="Times New Roman" w:hAnsi="Times New Roman" w:cs="Times New Roman"/>
                          </w:rPr>
                          <w:t>Testing</w:t>
                        </w:r>
                      </w:p>
                    </w:tc>
                    <w:tc>
                      <w:tcPr>
                        <w:tcW w:w="2880" w:type="dxa"/>
                      </w:tcPr>
                      <w:p w14:paraId="27E97369" w14:textId="77777777" w:rsidR="00F85CB2" w:rsidRPr="00F85CB2" w:rsidRDefault="00F85CB2" w:rsidP="00A80C17">
                        <w:pPr>
                          <w:rPr>
                            <w:rFonts w:ascii="Times New Roman" w:hAnsi="Times New Roman" w:cs="Times New Roman"/>
                          </w:rPr>
                        </w:pPr>
                        <w:r w:rsidRPr="00F85CB2">
                          <w:rPr>
                            <w:rFonts w:ascii="Times New Roman" w:hAnsi="Times New Roman" w:cs="Times New Roman"/>
                          </w:rPr>
                          <w:t>Check multiple ZIP codes, confirm chart accuracy, fix bugs</w:t>
                        </w:r>
                      </w:p>
                    </w:tc>
                    <w:tc>
                      <w:tcPr>
                        <w:tcW w:w="2880" w:type="dxa"/>
                      </w:tcPr>
                      <w:p w14:paraId="41FD532B" w14:textId="77777777" w:rsidR="00F85CB2" w:rsidRPr="00F85CB2" w:rsidRDefault="00F85CB2" w:rsidP="00A80C17">
                        <w:pPr>
                          <w:rPr>
                            <w:rFonts w:ascii="Times New Roman" w:hAnsi="Times New Roman" w:cs="Times New Roman"/>
                          </w:rPr>
                        </w:pPr>
                        <w:r w:rsidRPr="00F85CB2">
                          <w:rPr>
                            <w:rFonts w:ascii="Times New Roman" w:hAnsi="Times New Roman" w:cs="Times New Roman"/>
                          </w:rPr>
                          <w:t>Nov 25</w:t>
                        </w:r>
                      </w:p>
                    </w:tc>
                  </w:tr>
                  <w:tr w:rsidR="00F85CB2" w:rsidRPr="00F85CB2" w14:paraId="2827DD8F" w14:textId="77777777" w:rsidTr="005838C4">
                    <w:tc>
                      <w:tcPr>
                        <w:tcW w:w="2880" w:type="dxa"/>
                      </w:tcPr>
                      <w:p w14:paraId="11646B0F" w14:textId="77777777" w:rsidR="00F85CB2" w:rsidRPr="00F85CB2" w:rsidRDefault="00F85CB2" w:rsidP="00A80C17">
                        <w:pPr>
                          <w:rPr>
                            <w:rFonts w:ascii="Times New Roman" w:hAnsi="Times New Roman" w:cs="Times New Roman"/>
                          </w:rPr>
                        </w:pPr>
                        <w:r w:rsidRPr="00F85CB2">
                          <w:rPr>
                            <w:rFonts w:ascii="Times New Roman" w:hAnsi="Times New Roman" w:cs="Times New Roman"/>
                          </w:rPr>
                          <w:t>Deployment</w:t>
                        </w:r>
                      </w:p>
                    </w:tc>
                    <w:tc>
                      <w:tcPr>
                        <w:tcW w:w="2880" w:type="dxa"/>
                      </w:tcPr>
                      <w:p w14:paraId="546BE1F5" w14:textId="77777777" w:rsidR="00F85CB2" w:rsidRPr="00F85CB2" w:rsidRDefault="00F85CB2" w:rsidP="00A80C17">
                        <w:pPr>
                          <w:rPr>
                            <w:rFonts w:ascii="Times New Roman" w:hAnsi="Times New Roman" w:cs="Times New Roman"/>
                          </w:rPr>
                        </w:pPr>
                        <w:r w:rsidRPr="00F85CB2">
                          <w:rPr>
                            <w:rFonts w:ascii="Times New Roman" w:hAnsi="Times New Roman" w:cs="Times New Roman"/>
                          </w:rPr>
                          <w:t>Upload files to GitHub and publish through GitHub Pages</w:t>
                        </w:r>
                      </w:p>
                    </w:tc>
                    <w:tc>
                      <w:tcPr>
                        <w:tcW w:w="2880" w:type="dxa"/>
                      </w:tcPr>
                      <w:p w14:paraId="49C86718" w14:textId="77777777" w:rsidR="00F85CB2" w:rsidRPr="00F85CB2" w:rsidRDefault="00F85CB2" w:rsidP="00A80C17">
                        <w:pPr>
                          <w:rPr>
                            <w:rFonts w:ascii="Times New Roman" w:hAnsi="Times New Roman" w:cs="Times New Roman"/>
                          </w:rPr>
                        </w:pPr>
                        <w:r w:rsidRPr="00F85CB2">
                          <w:rPr>
                            <w:rFonts w:ascii="Times New Roman" w:hAnsi="Times New Roman" w:cs="Times New Roman"/>
                          </w:rPr>
                          <w:t>Nov 27</w:t>
                        </w:r>
                      </w:p>
                    </w:tc>
                  </w:tr>
                  <w:tr w:rsidR="00F85CB2" w:rsidRPr="00F85CB2" w14:paraId="5464B971" w14:textId="77777777" w:rsidTr="005838C4">
                    <w:tc>
                      <w:tcPr>
                        <w:tcW w:w="2880" w:type="dxa"/>
                      </w:tcPr>
                      <w:p w14:paraId="1C6B88A0" w14:textId="77777777" w:rsidR="00F85CB2" w:rsidRPr="00F85CB2" w:rsidRDefault="00F85CB2" w:rsidP="00A80C17">
                        <w:pPr>
                          <w:rPr>
                            <w:rFonts w:ascii="Times New Roman" w:hAnsi="Times New Roman" w:cs="Times New Roman"/>
                          </w:rPr>
                        </w:pPr>
                        <w:r w:rsidRPr="00F85CB2">
                          <w:rPr>
                            <w:rFonts w:ascii="Times New Roman" w:hAnsi="Times New Roman" w:cs="Times New Roman"/>
                          </w:rPr>
                          <w:t>Submission</w:t>
                        </w:r>
                      </w:p>
                    </w:tc>
                    <w:tc>
                      <w:tcPr>
                        <w:tcW w:w="2880" w:type="dxa"/>
                      </w:tcPr>
                      <w:p w14:paraId="64651526" w14:textId="77777777" w:rsidR="00F85CB2" w:rsidRPr="00F85CB2" w:rsidRDefault="00F85CB2" w:rsidP="00A80C17">
                        <w:pPr>
                          <w:rPr>
                            <w:rFonts w:ascii="Times New Roman" w:hAnsi="Times New Roman" w:cs="Times New Roman"/>
                          </w:rPr>
                        </w:pPr>
                        <w:r w:rsidRPr="00F85CB2">
                          <w:rPr>
                            <w:rFonts w:ascii="Times New Roman" w:hAnsi="Times New Roman" w:cs="Times New Roman"/>
                          </w:rPr>
                          <w:t>Submit final project and attach documentation</w:t>
                        </w:r>
                      </w:p>
                    </w:tc>
                    <w:tc>
                      <w:tcPr>
                        <w:tcW w:w="2880" w:type="dxa"/>
                      </w:tcPr>
                      <w:p w14:paraId="14E94765" w14:textId="77777777" w:rsidR="00F85CB2" w:rsidRPr="00F85CB2" w:rsidRDefault="00F85CB2" w:rsidP="00A80C17">
                        <w:pPr>
                          <w:rPr>
                            <w:rFonts w:ascii="Times New Roman" w:hAnsi="Times New Roman" w:cs="Times New Roman"/>
                          </w:rPr>
                        </w:pPr>
                        <w:r w:rsidRPr="00F85CB2">
                          <w:rPr>
                            <w:rFonts w:ascii="Times New Roman" w:hAnsi="Times New Roman" w:cs="Times New Roman"/>
                          </w:rPr>
                          <w:t>Dec 1</w:t>
                        </w:r>
                      </w:p>
                    </w:tc>
                  </w:tr>
                </w:tbl>
                <w:p w14:paraId="372B1664" w14:textId="77777777" w:rsidR="00F85CB2" w:rsidRDefault="00F85CB2"/>
              </w:tc>
            </w:tr>
          </w:tbl>
          <w:p w14:paraId="564F1651" w14:textId="77777777" w:rsidR="00F85CB2" w:rsidRDefault="00F85CB2"/>
        </w:tc>
      </w:tr>
    </w:tbl>
    <w:p w14:paraId="7F0DBC89" w14:textId="77777777" w:rsidR="00F85CB2" w:rsidRDefault="00F85CB2" w:rsidP="00F85CB2">
      <w:pPr>
        <w:rPr>
          <w:rFonts w:ascii="Times New Roman" w:hAnsi="Times New Roman" w:cs="Times New Roman"/>
        </w:rPr>
      </w:pPr>
    </w:p>
    <w:p w14:paraId="6E6A4308" w14:textId="52F43E7A" w:rsidR="00CC7D9D" w:rsidRPr="00F85CB2" w:rsidRDefault="00000000" w:rsidP="00F85CB2">
      <w:pPr>
        <w:rPr>
          <w:rFonts w:ascii="Times New Roman" w:hAnsi="Times New Roman" w:cs="Times New Roman"/>
        </w:rPr>
      </w:pPr>
      <w:r w:rsidRPr="00F85CB2">
        <w:rPr>
          <w:rFonts w:ascii="Times New Roman" w:hAnsi="Times New Roman" w:cs="Times New Roman"/>
        </w:rPr>
        <w:lastRenderedPageBreak/>
        <w:t>7. Communication Approach</w:t>
      </w:r>
    </w:p>
    <w:p w14:paraId="7D9A7B1F"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Project communication will occur through scheduled class sessions, Blackboard announcements, and email when questions arise. The developer will maintain consistent communication regarding progress, obstacles, or needed clarifications. Weekly checkpoints will help ensure the project remains aligned with expectations and is completed within the required timeframe.</w:t>
      </w:r>
    </w:p>
    <w:p w14:paraId="2A723FC9"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8. Tools and Technology</w:t>
      </w:r>
    </w:p>
    <w:p w14:paraId="7C05CEAB"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HTML and CSS for layout and design.</w:t>
      </w:r>
    </w:p>
    <w:p w14:paraId="05D66F5C"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JavaScript for data handling and functionality.</w:t>
      </w:r>
    </w:p>
    <w:p w14:paraId="0E7ACBDB"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Open‑Meteo API for real‑time UV Index forecasts.</w:t>
      </w:r>
    </w:p>
    <w:p w14:paraId="17EB4337"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Chart.js for interactive data visualization.</w:t>
      </w:r>
    </w:p>
    <w:p w14:paraId="377E405D"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GitHub for code hosting and version control.</w:t>
      </w:r>
    </w:p>
    <w:p w14:paraId="01781026"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GitHub Pages for deployment.</w:t>
      </w:r>
    </w:p>
    <w:p w14:paraId="4812778C" w14:textId="64029AA9" w:rsidR="00F85CB2" w:rsidRDefault="00000000" w:rsidP="00F85CB2">
      <w:pPr>
        <w:rPr>
          <w:rFonts w:ascii="Times New Roman" w:hAnsi="Times New Roman" w:cs="Times New Roman"/>
        </w:rPr>
      </w:pPr>
      <w:r w:rsidRPr="00F85CB2">
        <w:rPr>
          <w:rFonts w:ascii="Times New Roman" w:hAnsi="Times New Roman" w:cs="Times New Roman"/>
        </w:rPr>
        <w:t>• VS Code or an equivalent code editor.</w:t>
      </w:r>
    </w:p>
    <w:p w14:paraId="7CCB5D21" w14:textId="77777777" w:rsidR="00F85CB2" w:rsidRDefault="00F85CB2" w:rsidP="00F85CB2">
      <w:pPr>
        <w:rPr>
          <w:rFonts w:ascii="Times New Roman" w:hAnsi="Times New Roman" w:cs="Times New Roman"/>
        </w:rPr>
      </w:pPr>
    </w:p>
    <w:p w14:paraId="647D37FC" w14:textId="07810C8E" w:rsidR="00CC7D9D" w:rsidRPr="00F85CB2" w:rsidRDefault="00000000" w:rsidP="00F85CB2">
      <w:pPr>
        <w:rPr>
          <w:rFonts w:ascii="Times New Roman" w:hAnsi="Times New Roman" w:cs="Times New Roman"/>
        </w:rPr>
      </w:pPr>
      <w:r w:rsidRPr="00F85CB2">
        <w:rPr>
          <w:rFonts w:ascii="Times New Roman" w:hAnsi="Times New Roman" w:cs="Times New Roman"/>
        </w:rPr>
        <w:t>9. Quality Expectations</w:t>
      </w:r>
    </w:p>
    <w:p w14:paraId="32D9B8E8"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The site must load smoothly on major browsers such as Chrome, Edge, and Safari.</w:t>
      </w:r>
    </w:p>
    <w:p w14:paraId="65976782"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UV Index values must display accurately and correspond to the API response.</w:t>
      </w:r>
    </w:p>
    <w:p w14:paraId="7C6ACE26"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The chart must update properly when new cities or ZIP codes are entered.</w:t>
      </w:r>
    </w:p>
    <w:p w14:paraId="28738589"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Design should remain clean, readable, and beginner‑friendly.</w:t>
      </w:r>
    </w:p>
    <w:p w14:paraId="72D6AAAA"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Error messages should appear when invalid user input is detected.</w:t>
      </w:r>
    </w:p>
    <w:p w14:paraId="305E2A0E"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10. Possible Risks</w:t>
      </w:r>
    </w:p>
    <w:p w14:paraId="27801CF3"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Temporary API downtime may prevent UV information from loading.</w:t>
      </w:r>
    </w:p>
    <w:p w14:paraId="78E36327"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Chart rendering differences between browsers could cause display issues.</w:t>
      </w:r>
    </w:p>
    <w:p w14:paraId="465FB6F2"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Incorrect or misspelled user input may produce errors.</w:t>
      </w:r>
    </w:p>
    <w:p w14:paraId="60FA2B6B"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Time constraints due to other coursework may delay progress.</w:t>
      </w:r>
    </w:p>
    <w:p w14:paraId="786088FA"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Internet connection issues could affect API testing and deployment.</w:t>
      </w:r>
    </w:p>
    <w:p w14:paraId="1B1B5C54" w14:textId="77777777" w:rsidR="00F85CB2" w:rsidRDefault="00F85CB2" w:rsidP="00F85CB2">
      <w:pPr>
        <w:rPr>
          <w:rFonts w:ascii="Times New Roman" w:hAnsi="Times New Roman" w:cs="Times New Roman"/>
        </w:rPr>
      </w:pPr>
    </w:p>
    <w:p w14:paraId="55A7EB89" w14:textId="77777777" w:rsidR="00F85CB2" w:rsidRDefault="00F85CB2" w:rsidP="00F85CB2">
      <w:pPr>
        <w:rPr>
          <w:rFonts w:ascii="Times New Roman" w:hAnsi="Times New Roman" w:cs="Times New Roman"/>
        </w:rPr>
      </w:pPr>
    </w:p>
    <w:p w14:paraId="2A73C83F" w14:textId="03B1C38F" w:rsidR="00CC7D9D" w:rsidRPr="00F85CB2" w:rsidRDefault="00000000" w:rsidP="00F85CB2">
      <w:pPr>
        <w:rPr>
          <w:rFonts w:ascii="Times New Roman" w:hAnsi="Times New Roman" w:cs="Times New Roman"/>
        </w:rPr>
      </w:pPr>
      <w:r w:rsidRPr="00F85CB2">
        <w:rPr>
          <w:rFonts w:ascii="Times New Roman" w:hAnsi="Times New Roman" w:cs="Times New Roman"/>
        </w:rPr>
        <w:lastRenderedPageBreak/>
        <w:t>11. Project Roles</w:t>
      </w:r>
    </w:p>
    <w:p w14:paraId="36D5E23E" w14:textId="07DEB491" w:rsidR="00CC7D9D" w:rsidRPr="00F85CB2" w:rsidRDefault="00000000" w:rsidP="00F85CB2">
      <w:pPr>
        <w:rPr>
          <w:rFonts w:ascii="Times New Roman" w:hAnsi="Times New Roman" w:cs="Times New Roman"/>
        </w:rPr>
      </w:pPr>
      <w:r w:rsidRPr="00F85CB2">
        <w:rPr>
          <w:rFonts w:ascii="Times New Roman" w:hAnsi="Times New Roman" w:cs="Times New Roman"/>
        </w:rPr>
        <w:t xml:space="preserve">• Developer: Tavon </w:t>
      </w:r>
      <w:r w:rsidR="00F85CB2">
        <w:rPr>
          <w:rFonts w:ascii="Times New Roman" w:hAnsi="Times New Roman" w:cs="Times New Roman"/>
        </w:rPr>
        <w:t>Goodwin</w:t>
      </w:r>
      <w:r w:rsidRPr="00F85CB2">
        <w:rPr>
          <w:rFonts w:ascii="Times New Roman" w:hAnsi="Times New Roman" w:cs="Times New Roman"/>
        </w:rPr>
        <w:t xml:space="preserve"> — handles all development, testing, deployment, and documentation.</w:t>
      </w:r>
    </w:p>
    <w:p w14:paraId="465537B2"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Instructor: Reviews all required project materials and provides final approval.</w:t>
      </w:r>
    </w:p>
    <w:p w14:paraId="4E4672F7"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 End Users: Individuals interested in monitoring UV exposure conditions.</w:t>
      </w:r>
    </w:p>
    <w:p w14:paraId="7FB55C9F"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12. Approval</w:t>
      </w:r>
    </w:p>
    <w:p w14:paraId="6BAF395E"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Instructor Signature: __________________________</w:t>
      </w:r>
    </w:p>
    <w:p w14:paraId="3C38C3DC" w14:textId="77777777" w:rsidR="00CC7D9D" w:rsidRPr="00F85CB2" w:rsidRDefault="00000000" w:rsidP="00F85CB2">
      <w:pPr>
        <w:rPr>
          <w:rFonts w:ascii="Times New Roman" w:hAnsi="Times New Roman" w:cs="Times New Roman"/>
        </w:rPr>
      </w:pPr>
      <w:r w:rsidRPr="00F85CB2">
        <w:rPr>
          <w:rFonts w:ascii="Times New Roman" w:hAnsi="Times New Roman" w:cs="Times New Roman"/>
        </w:rPr>
        <w:t>Date: __________________________</w:t>
      </w:r>
    </w:p>
    <w:sectPr w:rsidR="00CC7D9D" w:rsidRPr="00F85C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1195858">
    <w:abstractNumId w:val="8"/>
  </w:num>
  <w:num w:numId="2" w16cid:durableId="794298844">
    <w:abstractNumId w:val="6"/>
  </w:num>
  <w:num w:numId="3" w16cid:durableId="1034884334">
    <w:abstractNumId w:val="5"/>
  </w:num>
  <w:num w:numId="4" w16cid:durableId="380327854">
    <w:abstractNumId w:val="4"/>
  </w:num>
  <w:num w:numId="5" w16cid:durableId="524252400">
    <w:abstractNumId w:val="7"/>
  </w:num>
  <w:num w:numId="6" w16cid:durableId="885725941">
    <w:abstractNumId w:val="3"/>
  </w:num>
  <w:num w:numId="7" w16cid:durableId="29385454">
    <w:abstractNumId w:val="2"/>
  </w:num>
  <w:num w:numId="8" w16cid:durableId="2127581841">
    <w:abstractNumId w:val="1"/>
  </w:num>
  <w:num w:numId="9" w16cid:durableId="1813056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329B7"/>
    <w:rsid w:val="007209A1"/>
    <w:rsid w:val="00AA1D8D"/>
    <w:rsid w:val="00B47730"/>
    <w:rsid w:val="00CB0664"/>
    <w:rsid w:val="00CC7D9D"/>
    <w:rsid w:val="00F85C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3BB88E"/>
  <w14:defaultImageDpi w14:val="300"/>
  <w15:docId w15:val="{5A1ABC81-C159-B441-99D3-D0B25FF1E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F85CB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F85CB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F85CB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F85CB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F85CB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851</Words>
  <Characters>4854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Tavon Goodwin</cp:lastModifiedBy>
  <cp:revision>3</cp:revision>
  <dcterms:created xsi:type="dcterms:W3CDTF">2025-11-13T23:43:00Z</dcterms:created>
  <dcterms:modified xsi:type="dcterms:W3CDTF">2025-11-13T23:45:00Z</dcterms:modified>
  <cp:category/>
</cp:coreProperties>
</file>